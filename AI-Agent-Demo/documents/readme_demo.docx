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DOCX</w:t>
      </w:r>
    </w:p>
    <w:p>
      <w:r>
        <w:t>This Word file lives in the AI-Agent-Demo sandbox.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